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Código del proyecto — Edward Arkham I — El murmullo bajo la catedral</w:t>
      </w:r>
    </w:p>
    <w:p>
      <w:r>
        <w:t>Copia y pega cada archivo en su ruta correspondiente.</w:t>
      </w:r>
    </w:p>
    <w:p/>
    <w:p>
      <w:r>
        <w:rPr>
          <w:b/>
        </w:rPr>
        <w:t>index.html</w:t>
      </w:r>
    </w:p>
    <w:p>
      <w:pPr>
        <w:pStyle w:val="CodeBlock"/>
      </w:pPr>
      <w:r>
        <w:t>&lt;!DOCTYPE html&gt;</w:t>
        <w:br/>
      </w:r>
      <w:r>
        <w:t>&lt;html lang="es"&gt;</w:t>
        <w:br/>
      </w:r>
      <w:r>
        <w:t>&lt;head&gt;</w:t>
        <w:br/>
      </w:r>
      <w:r>
        <w:t xml:space="preserve">  &lt;meta charset="UTF-8" /&gt;</w:t>
        <w:br/>
      </w:r>
      <w:r>
        <w:t xml:space="preserve">  &lt;meta name="viewport" content="width=device-width, initial-scale=1.0" /&gt;</w:t>
        <w:br/>
      </w:r>
      <w:r>
        <w:t xml:space="preserve">  &lt;title&gt;Edward Arkham I — El murmullo bajo la catedral&lt;/title&gt;</w:t>
        <w:br/>
      </w:r>
      <w:r>
        <w:t xml:space="preserve">  &lt;link rel="stylesheet" href="style.css" /&gt;</w:t>
        <w:br/>
      </w:r>
      <w:r>
        <w:t>&lt;/head&gt;</w:t>
        <w:br/>
      </w:r>
      <w:r>
        <w:t>&lt;body&gt;</w:t>
        <w:br/>
      </w:r>
      <w:r>
        <w:t xml:space="preserve">  &lt;canvas id="game"&gt;&lt;/canvas&gt;</w:t>
        <w:br/>
      </w:r>
      <w:r>
        <w:t xml:space="preserve">  &lt;script type="module" src="main.js"&gt;&lt;/script&gt;</w:t>
        <w:br/>
      </w:r>
      <w:r>
        <w:t>&lt;/body&gt;</w:t>
        <w:br/>
      </w:r>
      <w:r>
        <w:t>&lt;/html&gt;</w:t>
      </w:r>
    </w:p>
    <w:p/>
    <w:p>
      <w:r>
        <w:rPr>
          <w:b/>
        </w:rPr>
        <w:t>style.css</w:t>
      </w:r>
    </w:p>
    <w:p>
      <w:pPr>
        <w:pStyle w:val="CodeBlock"/>
      </w:pPr>
      <w:r>
        <w:t>* {</w:t>
        <w:br/>
      </w:r>
      <w:r>
        <w:t xml:space="preserve">  margin: 0;</w:t>
        <w:br/>
      </w:r>
      <w:r>
        <w:t xml:space="preserve">  padding: 0;</w:t>
        <w:br/>
      </w:r>
      <w:r>
        <w:t xml:space="preserve">  box-sizing: border-box;</w:t>
        <w:br/>
      </w:r>
      <w:r>
        <w:t>}</w:t>
        <w:br/>
      </w:r>
      <w:r>
        <w:br/>
      </w:r>
      <w:r>
        <w:t>body {</w:t>
        <w:br/>
      </w:r>
      <w:r>
        <w:t xml:space="preserve">  background: #000;</w:t>
        <w:br/>
      </w:r>
      <w:r>
        <w:t xml:space="preserve">  display: flex;</w:t>
        <w:br/>
      </w:r>
      <w:r>
        <w:t xml:space="preserve">  justify-content: center;</w:t>
        <w:br/>
      </w:r>
      <w:r>
        <w:t xml:space="preserve">  align-items: center;</w:t>
        <w:br/>
      </w:r>
      <w:r>
        <w:t xml:space="preserve">  height: 100vh;</w:t>
        <w:br/>
      </w:r>
      <w:r>
        <w:t>}</w:t>
        <w:br/>
      </w:r>
      <w:r>
        <w:br/>
      </w:r>
      <w:r>
        <w:t>canvas {</w:t>
        <w:br/>
      </w:r>
      <w:r>
        <w:t xml:space="preserve">  image-rendering: pixelated;</w:t>
        <w:br/>
      </w:r>
      <w:r>
        <w:t xml:space="preserve">  image-rendering: crisp-edges;</w:t>
        <w:br/>
      </w:r>
      <w:r>
        <w:t>}</w:t>
      </w:r>
    </w:p>
    <w:p/>
    <w:p>
      <w:r>
        <w:rPr>
          <w:b/>
        </w:rPr>
        <w:t>engine/assets.js</w:t>
      </w:r>
    </w:p>
    <w:p>
      <w:pPr>
        <w:pStyle w:val="CodeBlock"/>
      </w:pPr>
      <w:r>
        <w:t>export function loadImages(manifest) {</w:t>
        <w:br/>
      </w:r>
      <w:r>
        <w:t xml:space="preserve">  // manifest = { key: "path/to/file.png", ... }</w:t>
        <w:br/>
      </w:r>
      <w:r>
        <w:t xml:space="preserve">  const entries = Object.entries(manifest);</w:t>
        <w:br/>
      </w:r>
      <w:r>
        <w:br/>
      </w:r>
      <w:r>
        <w:t xml:space="preserve">  const promises = entries.map(([key, src]) =&gt; {</w:t>
        <w:br/>
      </w:r>
      <w:r>
        <w:t xml:space="preserve">    return new Promise((resolve, reject) =&gt; {</w:t>
        <w:br/>
      </w:r>
      <w:r>
        <w:t xml:space="preserve">      const img = new Image();</w:t>
        <w:br/>
      </w:r>
      <w:r>
        <w:t xml:space="preserve">      img.onload = () =&gt; resolve([key, img]);</w:t>
        <w:br/>
      </w:r>
      <w:r>
        <w:t xml:space="preserve">      img.onerror = () =&gt; reject(new Error(`No se pudo cargar: ${src}`));</w:t>
        <w:br/>
      </w:r>
      <w:r>
        <w:t xml:space="preserve">      img.src = src;</w:t>
        <w:br/>
      </w:r>
      <w:r>
        <w:t xml:space="preserve">    });</w:t>
        <w:br/>
      </w:r>
      <w:r>
        <w:t xml:space="preserve">  });</w:t>
        <w:br/>
      </w:r>
      <w:r>
        <w:br/>
      </w:r>
      <w:r>
        <w:t xml:space="preserve">  return Promise.all(promises).then((loaded) =&gt; Object.fromEntries(loaded));</w:t>
        <w:br/>
      </w:r>
      <w:r>
        <w:t>}</w:t>
      </w:r>
    </w:p>
    <w:p/>
    <w:p>
      <w:r>
        <w:rPr>
          <w:b/>
        </w:rPr>
        <w:t>data/scenes.js</w:t>
      </w:r>
    </w:p>
    <w:p>
      <w:pPr>
        <w:pStyle w:val="CodeBlock"/>
      </w:pPr>
      <w:r>
        <w:t>export const scenes = {</w:t>
        <w:br/>
      </w:r>
      <w:r>
        <w:t xml:space="preserve">  title: {</w:t>
        <w:br/>
      </w:r>
      <w:r>
        <w:t xml:space="preserve">    type: "title",</w:t>
        <w:br/>
      </w:r>
      <w:r>
        <w:t xml:space="preserve">    bg: "title_bg",</w:t>
        <w:br/>
      </w:r>
      <w:r>
        <w:t xml:space="preserve">    titleLines: [</w:t>
        <w:br/>
      </w:r>
      <w:r>
        <w:t xml:space="preserve">      "EDWARD ARKHAM I",</w:t>
        <w:br/>
      </w:r>
      <w:r>
        <w:t xml:space="preserve">      "EL MURMULLO BAJO LA CATEDRAL"</w:t>
        <w:br/>
      </w:r>
      <w:r>
        <w:t xml:space="preserve">    ],</w:t>
        <w:br/>
      </w:r>
      <w:r>
        <w:t xml:space="preserve">    subtitle: "Aventura conversacional",</w:t>
        <w:br/>
      </w:r>
      <w:r>
        <w:t xml:space="preserve">    prompt: "PULSA ENTER",</w:t>
        <w:br/>
      </w:r>
      <w:r>
        <w:t xml:space="preserve">    next: "station_intro"</w:t>
        <w:br/>
      </w:r>
      <w:r>
        <w:t xml:space="preserve">  },</w:t>
        <w:br/>
      </w:r>
      <w:r>
        <w:br/>
      </w:r>
      <w:r>
        <w:t xml:space="preserve">  station_intro: {</w:t>
        <w:br/>
      </w:r>
      <w:r>
        <w:t xml:space="preserve">    bg: "station_bg",</w:t>
        <w:br/>
      </w:r>
      <w:r>
        <w:t xml:space="preserve">    text: [</w:t>
        <w:br/>
      </w:r>
      <w:r>
        <w:t xml:space="preserve">      "La estación está casi vacía a esta hora.",</w:t>
        <w:br/>
      </w:r>
      <w:r>
        <w:t xml:space="preserve">      "",</w:t>
        <w:br/>
      </w:r>
      <w:r>
        <w:t xml:space="preserve">      "Edward Arkham permanece de pie en el andén, sosteniendo un informe doblado entre las manos.",</w:t>
        <w:br/>
      </w:r>
      <w:r>
        <w:t xml:space="preserve">      "",</w:t>
        <w:br/>
      </w:r>
      <w:r>
        <w:t xml:space="preserve">      "Habla de una extraña enfermedad en un pueblo a las afueras de Londres.",</w:t>
        <w:br/>
      </w:r>
      <w:r>
        <w:t xml:space="preserve">      "Síntomas vagos. Cambios de comportamiento.",</w:t>
        <w:br/>
      </w:r>
      <w:r>
        <w:t xml:space="preserve">      "Nada concluyente.",</w:t>
        <w:br/>
      </w:r>
      <w:r>
        <w:t xml:space="preserve">      "",</w:t>
        <w:br/>
      </w:r>
      <w:r>
        <w:t xml:space="preserve">      "El tren ya ha partido.",</w:t>
        <w:br/>
      </w:r>
      <w:r>
        <w:t xml:space="preserve">      "No hay marcha atrás."</w:t>
        <w:br/>
      </w:r>
      <w:r>
        <w:t xml:space="preserve">    ],</w:t>
        <w:br/>
      </w:r>
      <w:r>
        <w:t xml:space="preserve">    next: "village_arrival"</w:t>
        <w:br/>
      </w:r>
      <w:r>
        <w:t xml:space="preserve">  },</w:t>
        <w:br/>
      </w:r>
      <w:r>
        <w:br/>
      </w:r>
      <w:r>
        <w:t xml:space="preserve">  village_arrival: {</w:t>
        <w:br/>
      </w:r>
      <w:r>
        <w:t xml:space="preserve">    bg: "village_bg",</w:t>
        <w:br/>
      </w:r>
      <w:r>
        <w:t xml:space="preserve">    text: [</w:t>
        <w:br/>
      </w:r>
      <w:r>
        <w:t xml:space="preserve">      "El pueblo aparece entre la niebla al caer la tarde.",</w:t>
        <w:br/>
      </w:r>
      <w:r>
        <w:t xml:space="preserve">      "",</w:t>
        <w:br/>
      </w:r>
      <w:r>
        <w:t xml:space="preserve">      "Las casas son antiguas, de piedra oscura.",</w:t>
        <w:br/>
      </w:r>
      <w:r>
        <w:t xml:space="preserve">      "Demasiado silenciosas.",</w:t>
        <w:br/>
      </w:r>
      <w:r>
        <w:t xml:space="preserve">      "",</w:t>
        <w:br/>
      </w:r>
      <w:r>
        <w:t xml:space="preserve">      "Edward distingue una posada iluminada.",</w:t>
        <w:br/>
      </w:r>
      <w:r>
        <w:t xml:space="preserve">      "También la plaza, más allá.",</w:t>
        <w:br/>
      </w:r>
      <w:r>
        <w:t xml:space="preserve">      "",</w:t>
        <w:br/>
      </w:r>
      <w:r>
        <w:t xml:space="preserve">      "Debe decidir por dónde empezar."</w:t>
        <w:br/>
      </w:r>
      <w:r>
        <w:t xml:space="preserve">    ],</w:t>
        <w:br/>
      </w:r>
      <w:r>
        <w:t xml:space="preserve">    choices: [</w:t>
        <w:br/>
      </w:r>
      <w:r>
        <w:t xml:space="preserve">      { text: "Entrar en la posada", next: "inn_scene" },</w:t>
        <w:br/>
      </w:r>
      <w:r>
        <w:t xml:space="preserve">      { text: "Dirigirse a la plaza", next: "square_blocked" }</w:t>
        <w:br/>
      </w:r>
      <w:r>
        <w:t xml:space="preserve">    ]</w:t>
        <w:br/>
      </w:r>
      <w:r>
        <w:t xml:space="preserve">  },</w:t>
        <w:br/>
      </w:r>
      <w:r>
        <w:br/>
      </w:r>
      <w:r>
        <w:t xml:space="preserve">  inn_scene: {</w:t>
        <w:br/>
      </w:r>
      <w:r>
        <w:t xml:space="preserve">    bg: "inn_bg",</w:t>
        <w:br/>
      </w:r>
      <w:r>
        <w:t xml:space="preserve">    text: [</w:t>
        <w:br/>
      </w:r>
      <w:r>
        <w:t xml:space="preserve">      "El interior de la posada está cálidamente iluminado.",</w:t>
        <w:br/>
      </w:r>
      <w:r>
        <w:t xml:space="preserve">      "",</w:t>
        <w:br/>
      </w:r>
      <w:r>
        <w:t xml:space="preserve">      "El posadero limpia una jarra sin apartar los ojos de Edward.",</w:t>
        <w:br/>
      </w:r>
      <w:r>
        <w:t xml:space="preserve">      "",</w:t>
        <w:br/>
      </w:r>
      <w:r>
        <w:t xml:space="preserve">      "—La gente bebe de la fuente —dice finalmente—.",</w:t>
        <w:br/>
      </w:r>
      <w:r>
        <w:t xml:space="preserve">      "Siempre lo ha hecho.",</w:t>
        <w:br/>
      </w:r>
      <w:r>
        <w:t xml:space="preserve">      "",</w:t>
        <w:br/>
      </w:r>
      <w:r>
        <w:t xml:space="preserve">      "Pero últimamente…",</w:t>
        <w:br/>
      </w:r>
      <w:r>
        <w:t xml:space="preserve">      "no todos sueñan lo mismo."</w:t>
        <w:br/>
      </w:r>
      <w:r>
        <w:t xml:space="preserve">    ],</w:t>
        <w:br/>
      </w:r>
      <w:r>
        <w:t xml:space="preserve">    onEnter: (flags) =&gt; {</w:t>
        <w:br/>
      </w:r>
      <w:r>
        <w:t xml:space="preserve">      flags.spokeWithInnkeeper = true;</w:t>
        <w:br/>
      </w:r>
      <w:r>
        <w:t xml:space="preserve">      flags.heardAboutWater = true;</w:t>
        <w:br/>
      </w:r>
      <w:r>
        <w:t xml:space="preserve">    },</w:t>
        <w:br/>
      </w:r>
      <w:r>
        <w:t xml:space="preserve">    next: "inn_after"</w:t>
        <w:br/>
      </w:r>
      <w:r>
        <w:t xml:space="preserve">  },</w:t>
        <w:br/>
      </w:r>
      <w:r>
        <w:br/>
      </w:r>
      <w:r>
        <w:t xml:space="preserve">  inn_after: {</w:t>
        <w:br/>
      </w:r>
      <w:r>
        <w:t xml:space="preserve">    bg: "inn_bg",</w:t>
        <w:br/>
      </w:r>
      <w:r>
        <w:t xml:space="preserve">    text: [</w:t>
        <w:br/>
      </w:r>
      <w:r>
        <w:t xml:space="preserve">      "Edward siente que ha obtenido algo importante.",</w:t>
        <w:br/>
      </w:r>
      <w:r>
        <w:t xml:space="preserve">      "",</w:t>
        <w:br/>
      </w:r>
      <w:r>
        <w:t xml:space="preserve">      "No una prueba.",</w:t>
        <w:br/>
      </w:r>
      <w:r>
        <w:t xml:space="preserve">      "Pero sí una grieta en la normalidad del pueblo."</w:t>
        <w:br/>
      </w:r>
      <w:r>
        <w:t xml:space="preserve">    ],</w:t>
        <w:br/>
      </w:r>
      <w:r>
        <w:t xml:space="preserve">    next: "village_arrival"</w:t>
        <w:br/>
      </w:r>
      <w:r>
        <w:t xml:space="preserve">  },</w:t>
        <w:br/>
      </w:r>
      <w:r>
        <w:br/>
      </w:r>
      <w:r>
        <w:t xml:space="preserve">  square_blocked: {</w:t>
        <w:br/>
      </w:r>
      <w:r>
        <w:t xml:space="preserve">    bg: "village_bg",</w:t>
        <w:br/>
      </w:r>
      <w:r>
        <w:t xml:space="preserve">    text: [</w:t>
        <w:br/>
      </w:r>
      <w:r>
        <w:t xml:space="preserve">      "Edward se dirige hacia la plaza.",</w:t>
        <w:br/>
      </w:r>
      <w:r>
        <w:t xml:space="preserve">      "",</w:t>
        <w:br/>
      </w:r>
      <w:r>
        <w:t xml:space="preserve">      "Tras unos pasos, una sensación de incomodidad lo detiene.",</w:t>
        <w:br/>
      </w:r>
      <w:r>
        <w:t xml:space="preserve">      "",</w:t>
        <w:br/>
      </w:r>
      <w:r>
        <w:t xml:space="preserve">      "Quizá debería empezar por la posada.",</w:t>
        <w:br/>
      </w:r>
      <w:r>
        <w:t xml:space="preserve">      "Hay miradas allí que esperan ser observadas."</w:t>
        <w:br/>
      </w:r>
      <w:r>
        <w:t xml:space="preserve">    ],</w:t>
        <w:br/>
      </w:r>
      <w:r>
        <w:t xml:space="preserve">    next: "village_arrival"</w:t>
        <w:br/>
      </w:r>
      <w:r>
        <w:t xml:space="preserve">  }</w:t>
        <w:br/>
      </w:r>
      <w:r>
        <w:t>};</w:t>
      </w:r>
    </w:p>
    <w:p/>
    <w:p>
      <w:r>
        <w:rPr>
          <w:b/>
        </w:rPr>
        <w:t>main.js</w:t>
      </w:r>
    </w:p>
    <w:p>
      <w:pPr>
        <w:pStyle w:val="CodeBlock"/>
      </w:pPr>
      <w:r>
        <w:t>import { scenes } from "./data/scenes.js";</w:t>
        <w:br/>
      </w:r>
      <w:r>
        <w:t>import { loadImages } from "./engine/assets.js";</w:t>
        <w:br/>
      </w:r>
      <w:r>
        <w:br/>
      </w:r>
      <w:r>
        <w:t>// Resolución interna</w:t>
        <w:br/>
      </w:r>
      <w:r>
        <w:t>const INTERNAL_WIDTH = 480;</w:t>
        <w:br/>
      </w:r>
      <w:r>
        <w:t>const INTERNAL_HEIGHT = 270;</w:t>
        <w:br/>
      </w:r>
      <w:r>
        <w:t>const SCALE = 4;</w:t>
        <w:br/>
      </w:r>
      <w:r>
        <w:br/>
      </w:r>
      <w:r>
        <w:t>// Canvas</w:t>
        <w:br/>
      </w:r>
      <w:r>
        <w:t>const canvas = document.getElementById("game");</w:t>
        <w:br/>
      </w:r>
      <w:r>
        <w:t>const ctx = canvas.getContext("2d");</w:t>
        <w:br/>
      </w:r>
      <w:r>
        <w:br/>
      </w:r>
      <w:r>
        <w:t>canvas.width = INTERNAL_WIDTH * SCALE;</w:t>
        <w:br/>
      </w:r>
      <w:r>
        <w:t>canvas.height = INTERNAL_HEIGHT * SCALE;</w:t>
        <w:br/>
      </w:r>
      <w:r>
        <w:br/>
      </w:r>
      <w:r>
        <w:t>ctx.imageSmoothingEnabled = false;</w:t>
        <w:br/>
      </w:r>
      <w:r>
        <w:t>ctx.scale(SCALE, SCALE);</w:t>
        <w:br/>
      </w:r>
      <w:r>
        <w:br/>
      </w:r>
      <w:r>
        <w:t>// Flags y cordura</w:t>
        <w:br/>
      </w:r>
      <w:r>
        <w:t>const flags = {</w:t>
        <w:br/>
      </w:r>
      <w:r>
        <w:t xml:space="preserve">  spokeWithInnkeeper: false,</w:t>
        <w:br/>
      </w:r>
      <w:r>
        <w:t xml:space="preserve">  heardAboutWater: false,</w:t>
        <w:br/>
      </w:r>
      <w:r>
        <w:t xml:space="preserve">  examinedAltar: false,</w:t>
        <w:br/>
      </w:r>
      <w:r>
        <w:t xml:space="preserve">  catacombsUnlocked: false</w:t>
        <w:br/>
      </w:r>
      <w:r>
        <w:t>};</w:t>
        <w:br/>
      </w:r>
      <w:r>
        <w:br/>
      </w:r>
      <w:r>
        <w:t>let sanity = 100;</w:t>
        <w:br/>
      </w:r>
      <w:r>
        <w:t>function loseSanity(amount) {</w:t>
        <w:br/>
      </w:r>
      <w:r>
        <w:t xml:space="preserve">  sanity -= amount;</w:t>
        <w:br/>
      </w:r>
      <w:r>
        <w:t xml:space="preserve">  if (sanity &lt; 0) sanity = 0;</w:t>
        <w:br/>
      </w:r>
      <w:r>
        <w:t>}</w:t>
        <w:br/>
      </w:r>
      <w:r>
        <w:br/>
      </w:r>
      <w:r>
        <w:t>let gameEnded = false;</w:t>
        <w:br/>
      </w:r>
      <w:r>
        <w:br/>
      </w:r>
      <w:r>
        <w:t>// Escena actual</w:t>
        <w:br/>
      </w:r>
      <w:r>
        <w:t>let currentSceneKey = "title";</w:t>
        <w:br/>
      </w:r>
      <w:r>
        <w:t>let currentScene = scenes[currentSceneKey];</w:t>
        <w:br/>
      </w:r>
      <w:r>
        <w:t>let currentLineIndex = 0;</w:t>
        <w:br/>
      </w:r>
      <w:r>
        <w:t>let waitingForChoice = false;</w:t>
        <w:br/>
      </w:r>
      <w:r>
        <w:br/>
      </w:r>
      <w:r>
        <w:t>// UI texto</w:t>
        <w:br/>
      </w:r>
      <w:r>
        <w:t>const TEXT_X = 20;</w:t>
        <w:br/>
      </w:r>
      <w:r>
        <w:t>const TEXT_Y = 170;</w:t>
        <w:br/>
      </w:r>
      <w:r>
        <w:t>const LINE_HEIGHT = 16;</w:t>
        <w:br/>
      </w:r>
      <w:r>
        <w:t>const MAX_LINES = 5;</w:t>
        <w:br/>
      </w:r>
      <w:r>
        <w:br/>
      </w:r>
      <w:r>
        <w:t>// Assets cargados</w:t>
        <w:br/>
      </w:r>
      <w:r>
        <w:t>let images = {};</w:t>
        <w:br/>
      </w:r>
      <w:r>
        <w:br/>
      </w:r>
      <w:r>
        <w:t>// Manifest de imágenes</w:t>
        <w:br/>
      </w:r>
      <w:r>
        <w:t>const imageManifest = {</w:t>
        <w:br/>
      </w:r>
      <w:r>
        <w:t xml:space="preserve">  title_bg: "./assets/gfx/backgrounds/title_bg.png",</w:t>
        <w:br/>
      </w:r>
      <w:r>
        <w:t xml:space="preserve">  station_bg: "./assets/gfx/backgrounds/station_bg.png",</w:t>
        <w:br/>
      </w:r>
      <w:r>
        <w:t xml:space="preserve">  village_bg: "./assets/gfx/backgrounds/village_bg.png",</w:t>
        <w:br/>
      </w:r>
      <w:r>
        <w:t xml:space="preserve">  inn_bg: "./assets/gfx/backgrounds/inn_bg.png"</w:t>
        <w:br/>
      </w:r>
      <w:r>
        <w:t>};</w:t>
        <w:br/>
      </w:r>
      <w:r>
        <w:br/>
      </w:r>
      <w:r>
        <w:t>// Input</w:t>
        <w:br/>
      </w:r>
      <w:r>
        <w:t>window.addEventListener("keydown", (e) =&gt; {</w:t>
        <w:br/>
      </w:r>
      <w:r>
        <w:t xml:space="preserve">  if (gameEnded) return;</w:t>
        <w:br/>
      </w:r>
      <w:r>
        <w:br/>
      </w:r>
      <w:r>
        <w:t xml:space="preserve">  // TITLE: Enter para empezar</w:t>
        <w:br/>
      </w:r>
      <w:r>
        <w:t xml:space="preserve">  if (currentScene.type === "title" &amp;&amp; e.key === "Enter") {</w:t>
        <w:br/>
      </w:r>
      <w:r>
        <w:t xml:space="preserve">    loadScene(currentScene.next);</w:t>
        <w:br/>
      </w:r>
      <w:r>
        <w:t xml:space="preserve">    return;</w:t>
        <w:br/>
      </w:r>
      <w:r>
        <w:t xml:space="preserve">  }</w:t>
        <w:br/>
      </w:r>
      <w:r>
        <w:br/>
      </w:r>
      <w:r>
        <w:t xml:space="preserve">  // Elección con números</w:t>
        <w:br/>
      </w:r>
      <w:r>
        <w:t xml:space="preserve">  if (waitingForChoice &amp;&amp; e.key &gt;= "1" &amp;&amp; e.key &lt;= "9") {</w:t>
        <w:br/>
      </w:r>
      <w:r>
        <w:t xml:space="preserve">    const index = parseInt(e.key, 10) - 1;</w:t>
        <w:br/>
      </w:r>
      <w:r>
        <w:t xml:space="preserve">    const choice = currentScene.choices?.[index];</w:t>
        <w:br/>
      </w:r>
      <w:r>
        <w:br/>
      </w:r>
      <w:r>
        <w:t xml:space="preserve">    if (choice &amp;&amp; (!choice.condition || choice.condition(flags, { sanity }))) {</w:t>
        <w:br/>
      </w:r>
      <w:r>
        <w:t xml:space="preserve">      loadScene(choice.next);</w:t>
        <w:br/>
      </w:r>
      <w:r>
        <w:t xml:space="preserve">    }</w:t>
        <w:br/>
      </w:r>
      <w:r>
        <w:t xml:space="preserve">    return;</w:t>
        <w:br/>
      </w:r>
      <w:r>
        <w:t xml:space="preserve">  }</w:t>
        <w:br/>
      </w:r>
      <w:r>
        <w:br/>
      </w:r>
      <w:r>
        <w:t xml:space="preserve">  // Avance normal con Enter</w:t>
        <w:br/>
      </w:r>
      <w:r>
        <w:t xml:space="preserve">  if (e.key === "Enter" &amp;&amp; !waitingForChoice) {</w:t>
        <w:br/>
      </w:r>
      <w:r>
        <w:t xml:space="preserve">    const sceneText = getSceneText();</w:t>
        <w:br/>
      </w:r>
      <w:r>
        <w:br/>
      </w:r>
      <w:r>
        <w:t xml:space="preserve">    if (currentLineIndex &lt; sceneText.length) {</w:t>
        <w:br/>
      </w:r>
      <w:r>
        <w:t xml:space="preserve">      currentLineIndex++;</w:t>
        <w:br/>
      </w:r>
      <w:r>
        <w:t xml:space="preserve">    } else if (currentScene.choices) {</w:t>
        <w:br/>
      </w:r>
      <w:r>
        <w:t xml:space="preserve">      waitingForChoice = true;</w:t>
        <w:br/>
      </w:r>
      <w:r>
        <w:t xml:space="preserve">    } else if (currentScene.next) {</w:t>
        <w:br/>
      </w:r>
      <w:r>
        <w:t xml:space="preserve">      loadScene(currentScene.next);</w:t>
        <w:br/>
      </w:r>
      <w:r>
        <w:t xml:space="preserve">    } else {</w:t>
        <w:br/>
      </w:r>
      <w:r>
        <w:t xml:space="preserve">      gameEnded = true;</w:t>
        <w:br/>
      </w:r>
      <w:r>
        <w:t xml:space="preserve">    }</w:t>
        <w:br/>
      </w:r>
      <w:r>
        <w:t xml:space="preserve">  }</w:t>
        <w:br/>
      </w:r>
      <w:r>
        <w:t>});</w:t>
        <w:br/>
      </w:r>
      <w:r>
        <w:br/>
      </w:r>
      <w:r>
        <w:t>// Cargar escena</w:t>
        <w:br/>
      </w:r>
      <w:r>
        <w:t>function loadScene(sceneKey) {</w:t>
        <w:br/>
      </w:r>
      <w:r>
        <w:t xml:space="preserve">  currentSceneKey = sceneKey;</w:t>
        <w:br/>
      </w:r>
      <w:r>
        <w:t xml:space="preserve">  currentScene = scenes[sceneKey];</w:t>
        <w:br/>
      </w:r>
      <w:r>
        <w:t xml:space="preserve">  currentLineIndex = 0;</w:t>
        <w:br/>
      </w:r>
      <w:r>
        <w:t xml:space="preserve">  waitingForChoice = false;</w:t>
        <w:br/>
      </w:r>
      <w:r>
        <w:t xml:space="preserve">  gameEnded = false;</w:t>
        <w:br/>
      </w:r>
      <w:r>
        <w:br/>
      </w:r>
      <w:r>
        <w:t xml:space="preserve">  if (currentScene.onEnter) {</w:t>
        <w:br/>
      </w:r>
      <w:r>
        <w:t xml:space="preserve">    currentScene.onEnter(flags, { loseSanity, sanity });</w:t>
        <w:br/>
      </w:r>
      <w:r>
        <w:t xml:space="preserve">  }</w:t>
        <w:br/>
      </w:r>
      <w:r>
        <w:t>}</w:t>
        <w:br/>
      </w:r>
      <w:r>
        <w:br/>
      </w:r>
      <w:r>
        <w:t>function getSceneText() {</w:t>
        <w:br/>
      </w:r>
      <w:r>
        <w:t xml:space="preserve">  if (!currentScene.text) return [];</w:t>
        <w:br/>
      </w:r>
      <w:r>
        <w:t xml:space="preserve">  if (typeof currentScene.text === "function") {</w:t>
        <w:br/>
      </w:r>
      <w:r>
        <w:t xml:space="preserve">    return currentScene.text({ sanity, flags });</w:t>
        <w:br/>
      </w:r>
      <w:r>
        <w:t xml:space="preserve">  }</w:t>
        <w:br/>
      </w:r>
      <w:r>
        <w:t xml:space="preserve">  return currentScene.text;</w:t>
        <w:br/>
      </w:r>
      <w:r>
        <w:t>}</w:t>
        <w:br/>
      </w:r>
      <w:r>
        <w:br/>
      </w:r>
      <w:r>
        <w:t>// Helpers de render</w:t>
        <w:br/>
      </w:r>
      <w:r>
        <w:t>function drawBackground() {</w:t>
        <w:br/>
      </w:r>
      <w:r>
        <w:t xml:space="preserve">  const key = currentScene.bg;</w:t>
        <w:br/>
      </w:r>
      <w:r>
        <w:t xml:space="preserve">  const bg = key ? images[key] : null;</w:t>
        <w:br/>
      </w:r>
      <w:r>
        <w:br/>
      </w:r>
      <w:r>
        <w:t xml:space="preserve">  if (bg) {</w:t>
        <w:br/>
      </w:r>
      <w:r>
        <w:t xml:space="preserve">    ctx.drawImage(bg, 0, 0, INTERNAL_WIDTH, INTERNAL_HEIGHT);</w:t>
        <w:br/>
      </w:r>
      <w:r>
        <w:t xml:space="preserve">  } else {</w:t>
        <w:br/>
      </w:r>
      <w:r>
        <w:t xml:space="preserve">    // Fallback si falta la imagen</w:t>
        <w:br/>
      </w:r>
      <w:r>
        <w:t xml:space="preserve">    ctx.fillStyle = "#111";</w:t>
        <w:br/>
      </w:r>
      <w:r>
        <w:t xml:space="preserve">    ctx.fillRect(0, 0, INTERNAL_WIDTH, INTERNAL_HEIGHT);</w:t>
        <w:br/>
      </w:r>
      <w:r>
        <w:t xml:space="preserve">  }</w:t>
        <w:br/>
      </w:r>
      <w:r>
        <w:t>}</w:t>
        <w:br/>
      </w:r>
      <w:r>
        <w:br/>
      </w:r>
      <w:r>
        <w:t>function renderTitle(t) {</w:t>
        <w:br/>
      </w:r>
      <w:r>
        <w:t xml:space="preserve">  drawBackground();</w:t>
        <w:br/>
      </w:r>
      <w:r>
        <w:br/>
      </w:r>
      <w:r>
        <w:t xml:space="preserve">  // Banda oscura central (legibilidad)</w:t>
        <w:br/>
      </w:r>
      <w:r>
        <w:t xml:space="preserve">  ctx.fillStyle = "rgba(0,0,0,0.55)";</w:t>
        <w:br/>
      </w:r>
      <w:r>
        <w:t xml:space="preserve">  ctx.fillRect(0, 70, INTERNAL_WIDTH, 130);</w:t>
        <w:br/>
      </w:r>
      <w:r>
        <w:br/>
      </w:r>
      <w:r>
        <w:t xml:space="preserve">  ctx.textAlign = "center";</w:t>
        <w:br/>
      </w:r>
      <w:r>
        <w:br/>
      </w:r>
      <w:r>
        <w:t xml:space="preserve">  ctx.fillStyle = "#d8d8d8";</w:t>
        <w:br/>
      </w:r>
      <w:r>
        <w:t xml:space="preserve">  ctx.font = "16px monospace";</w:t>
        <w:br/>
      </w:r>
      <w:r>
        <w:t xml:space="preserve">  ctx.fillText(currentScene.titleLines[0], INTERNAL_WIDTH / 2, 110);</w:t>
        <w:br/>
      </w:r>
      <w:r>
        <w:br/>
      </w:r>
      <w:r>
        <w:t xml:space="preserve">  ctx.font = "14px monospace";</w:t>
        <w:br/>
      </w:r>
      <w:r>
        <w:t xml:space="preserve">  ctx.fillText(currentScene.titleLines[1], INTERNAL_WIDTH / 2, 140);</w:t>
        <w:br/>
      </w:r>
      <w:r>
        <w:br/>
      </w:r>
      <w:r>
        <w:t xml:space="preserve">  if (currentScene.subtitle) {</w:t>
        <w:br/>
      </w:r>
      <w:r>
        <w:t xml:space="preserve">    ctx.fillStyle = "rgba(220,220,220,0.8)";</w:t>
        <w:br/>
      </w:r>
      <w:r>
        <w:t xml:space="preserve">    ctx.font = "12px monospace";</w:t>
        <w:br/>
      </w:r>
      <w:r>
        <w:t xml:space="preserve">    ctx.fillText(currentScene.subtitle, INTERNAL_WIDTH / 2, 162);</w:t>
        <w:br/>
      </w:r>
      <w:r>
        <w:t xml:space="preserve">  }</w:t>
        <w:br/>
      </w:r>
      <w:r>
        <w:br/>
      </w:r>
      <w:r>
        <w:t xml:space="preserve">  // Prompt parpadeante</w:t>
        <w:br/>
      </w:r>
      <w:r>
        <w:t xml:space="preserve">  const blink = Math.floor(t / 500) % 2 === 0;</w:t>
        <w:br/>
      </w:r>
      <w:r>
        <w:t xml:space="preserve">  if (blink) {</w:t>
        <w:br/>
      </w:r>
      <w:r>
        <w:t xml:space="preserve">    ctx.fillStyle = "rgba(220,220,220,0.85)";</w:t>
        <w:br/>
      </w:r>
      <w:r>
        <w:t xml:space="preserve">    ctx.font = "12px monospace";</w:t>
        <w:br/>
      </w:r>
      <w:r>
        <w:t xml:space="preserve">    ctx.fillText(currentScene.prompt || "PULSA ENTER", INTERNAL_WIDTH / 2, 220);</w:t>
        <w:br/>
      </w:r>
      <w:r>
        <w:t xml:space="preserve">  }</w:t>
        <w:br/>
      </w:r>
      <w:r>
        <w:br/>
      </w:r>
      <w:r>
        <w:t xml:space="preserve">  ctx.textAlign = "left";</w:t>
        <w:br/>
      </w:r>
      <w:r>
        <w:t>}</w:t>
        <w:br/>
      </w:r>
      <w:r>
        <w:br/>
      </w:r>
      <w:r>
        <w:t>function renderScene() {</w:t>
        <w:br/>
      </w:r>
      <w:r>
        <w:t xml:space="preserve">  const sceneText = getSceneText();</w:t>
        <w:br/>
      </w:r>
      <w:r>
        <w:br/>
      </w:r>
      <w:r>
        <w:t xml:space="preserve">  drawBackground();</w:t>
        <w:br/>
      </w:r>
      <w:r>
        <w:br/>
      </w:r>
      <w:r>
        <w:t xml:space="preserve">  // Caja de texto</w:t>
        <w:br/>
      </w:r>
      <w:r>
        <w:t xml:space="preserve">  ctx.fillStyle = "rgba(0,0,0,0.80)";</w:t>
        <w:br/>
      </w:r>
      <w:r>
        <w:t xml:space="preserve">  ctx.fillRect(10, 150, INTERNAL_WIDTH - 20, 110);</w:t>
        <w:br/>
      </w:r>
      <w:r>
        <w:br/>
      </w:r>
      <w:r>
        <w:t xml:space="preserve">  // Texto</w:t>
        <w:br/>
      </w:r>
      <w:r>
        <w:t xml:space="preserve">  ctx.fillStyle = "#ccc";</w:t>
        <w:br/>
      </w:r>
      <w:r>
        <w:t xml:space="preserve">  ctx.font = "14px monospace";</w:t>
        <w:br/>
      </w:r>
      <w:r>
        <w:br/>
      </w:r>
      <w:r>
        <w:t xml:space="preserve">  const startLine = Math.max(0, currentLineIndex - MAX_LINES);</w:t>
        <w:br/>
      </w:r>
      <w:r>
        <w:br/>
      </w:r>
      <w:r>
        <w:t xml:space="preserve">  sceneText</w:t>
        <w:br/>
      </w:r>
      <w:r>
        <w:t xml:space="preserve">    .slice(startLine, currentLineIndex)</w:t>
        <w:br/>
      </w:r>
      <w:r>
        <w:t xml:space="preserve">    .forEach((line, index) =&gt; {</w:t>
        <w:br/>
      </w:r>
      <w:r>
        <w:t xml:space="preserve">      ctx.fillText(line, TEXT_X, TEXT_Y + index * LINE_HEIGHT);</w:t>
        <w:br/>
      </w:r>
      <w:r>
        <w:t xml:space="preserve">    });</w:t>
        <w:br/>
      </w:r>
      <w:r>
        <w:br/>
      </w:r>
      <w:r>
        <w:t xml:space="preserve">  // Elecciones</w:t>
        <w:br/>
      </w:r>
      <w:r>
        <w:t xml:space="preserve">  if (waitingForChoice &amp;&amp; currentScene.choices) {</w:t>
        <w:br/>
      </w:r>
      <w:r>
        <w:t xml:space="preserve">    currentScene.choices.forEach((choice, index) =&gt; {</w:t>
        <w:br/>
      </w:r>
      <w:r>
        <w:t xml:space="preserve">      const ok = !choice.condition || choice.condition(flags, { sanity });</w:t>
        <w:br/>
      </w:r>
      <w:r>
        <w:t xml:space="preserve">      if (!ok) return;</w:t>
        <w:br/>
      </w:r>
      <w:r>
        <w:br/>
      </w:r>
      <w:r>
        <w:t xml:space="preserve">      ctx.fillText(</w:t>
        <w:br/>
      </w:r>
      <w:r>
        <w:t xml:space="preserve">        `${index + 1}. ${choice.text}`,</w:t>
        <w:br/>
      </w:r>
      <w:r>
        <w:t xml:space="preserve">        TEXT_X,</w:t>
        <w:br/>
      </w:r>
      <w:r>
        <w:t xml:space="preserve">        TEXT_Y + (MAX_LINES + index) * LINE_HEIGHT</w:t>
        <w:br/>
      </w:r>
      <w:r>
        <w:t xml:space="preserve">      );</w:t>
        <w:br/>
      </w:r>
      <w:r>
        <w:t xml:space="preserve">    });</w:t>
        <w:br/>
      </w:r>
      <w:r>
        <w:t xml:space="preserve">  }</w:t>
        <w:br/>
      </w:r>
      <w:r>
        <w:t>}</w:t>
        <w:br/>
      </w:r>
      <w:r>
        <w:br/>
      </w:r>
      <w:r>
        <w:t>// Loop</w:t>
        <w:br/>
      </w:r>
      <w:r>
        <w:t>function loop(t) {</w:t>
        <w:br/>
      </w:r>
      <w:r>
        <w:t xml:space="preserve">  if (currentScene.type === "title") renderTitle(t);</w:t>
        <w:br/>
      </w:r>
      <w:r>
        <w:t xml:space="preserve">  else renderScene(t);</w:t>
        <w:br/>
      </w:r>
      <w:r>
        <w:br/>
      </w:r>
      <w:r>
        <w:t xml:space="preserve">  requestAnimationFrame(loop);</w:t>
        <w:br/>
      </w:r>
      <w:r>
        <w:t>}</w:t>
        <w:br/>
      </w:r>
      <w:r>
        <w:br/>
      </w:r>
      <w:r>
        <w:t>// Carga de imágenes y arranque</w:t>
        <w:br/>
      </w:r>
      <w:r>
        <w:t>(async function boot() {</w:t>
        <w:br/>
      </w:r>
      <w:r>
        <w:t xml:space="preserve">  try {</w:t>
        <w:br/>
      </w:r>
      <w:r>
        <w:t xml:space="preserve">    images = await loadImages(imageManifest);</w:t>
        <w:br/>
      </w:r>
      <w:r>
        <w:t xml:space="preserve">  } catch (err) {</w:t>
        <w:br/>
      </w:r>
      <w:r>
        <w:t xml:space="preserve">    console.error(err);</w:t>
        <w:br/>
      </w:r>
      <w:r>
        <w:t xml:space="preserve">    // Si falla una imagen, el juego seguirá con fallback</w:t>
        <w:br/>
      </w:r>
      <w:r>
        <w:t xml:space="preserve">  }</w:t>
        <w:br/>
      </w:r>
      <w:r>
        <w:t xml:space="preserve">  requestAnimationFrame(loop);</w:t>
        <w:br/>
      </w:r>
      <w:r>
        <w:t>})();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